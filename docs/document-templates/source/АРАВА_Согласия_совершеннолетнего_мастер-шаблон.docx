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СОГЛАСИЕ НА ОБРАБОТКУ ПЕРСОНАЛЬНЫХ ДАННЫХ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Я, {{STUDENT_FIO}},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паспорт: серия ________ № ____________, выдан __________________________________________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________________________________________________________________________________,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зарегистрированный(ая) по адресу: _______________________________________________________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________________________________________________________________________________,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даю своё согласие Индивидуальному предпринимателю Горшкову Андрею Валентиновичу (Студия Танца «Арава»), ИНН 762704935467, ОГРНИП 325762700059854, на обработку моих персональных данных в целях заключения и исполнения договора, организации и оказания услуг Студии Танца «Арава», ведения учёта посещений, связи со мной и организации моего участия в мероприятиях Студии.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К персональным данным, на обработку которых даётся согласие, могут относиться: фамилия, имя, отчество; дата рождения; контактный телефон; адрес электронной почты; данные документа, удостоверяющего личность; сведения, необходимые для организации занятий и участия в мероприятиях.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Я даю согласие на совершение с моими персональными данными действий, необходимых для указанных целей, включая сбор, запись, систематизацию, накопление, хранение, уточнение (обновление, изменение), использование, обезличивание, блокирование и уничтожение персональных данных, с использованием средств автоматизации и без их использования.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Настоящее согласие действует до достижения целей обработки персональных данных либо до его отзыва, если иной срок хранения не установлен законодательством Российской Федерации.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Я уведомлен(а), что могу отозвать настоящее согласие путём направления Исполнителю соответствующего заявления.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Дата: «___» ____________ 20___ г.        Подпись: __________________ / {{STUDENT_FIO}} /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6"/>
        </w:rPr>
        <w:t>СОГЛАСИЕ НА ФОТО- И ВИДЕОСЪЁМКУ И ИСПОЛЬЗОВАНИЕ ИЗОБРАЖЕНИЯ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Я, {{STUDENT_FIO}},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паспорт: серия ________ № ____________, выдан __________________________________________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________________________________________________________________________________,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даю Индивидуальному предпринимателю Горшкову Андрею Валентиновичу (Студия Танца «Арава») своё добровольное согласие на фото- и видеосъёмку с моим участием, а также на использование полученных фото- и видеоматериалов в целях освещения деятельности и продвижения Студии Танца «Арава».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Я разрешаю использование изображений и видеозаписей с моим участием, в том числе их отбор, монтаж, обработку, переработку, обнародование и дальнейшее использование в материалах Студии Танца «Арава».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Материалы могут использоваться: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— на официальных страницах и аккаунтах Студии Танца «Арава» в социальных сетях и иных интернет-ресурсах;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— на сайте Студии Танца «Арава»;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— на информационных стендах Студии;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— в рекламных роликах, афишах, буклетах и иных информационных и рекламных материалах Студии.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Настоящее согласие предоставляется без выплаты мне вознаграждения за такое использование материалов.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Согласие действует до достижения целей использования материалов либо до его отзыва. Я уведомлен(а), что могу отозвать согласие путём направления Исполнителю соответствующего заявления. Отзыв применяется к дальнейшему использованию материалов с учётом требований законодательства Российской Федерации.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Я подтверждаю, что даю настоящее согласие добровольно.</w:t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</w:r>
    </w:p>
    <w:p>
      <w:pPr>
        <w:spacing w:after="120" w:line="252" w:lineRule="auto"/>
      </w:pPr>
      <w:r>
        <w:rPr>
          <w:rFonts w:ascii="Times New Roman" w:hAnsi="Times New Roman"/>
          <w:b w:val="0"/>
          <w:sz w:val="22"/>
        </w:rPr>
        <w:t>Дата: «___» ____________ 20___ г.        Подпись: __________________ / {{STUDENT_FIO}} /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